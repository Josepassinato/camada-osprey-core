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Affidavit of Support (I-864) Prep Sheet</w:t>
      </w:r>
    </w:p>
    <w:p>
      <w:pPr>
        <w:pStyle w:val="Heading1"/>
      </w:pPr>
      <w:r>
        <w:t>Sponsor Information</w:t>
      </w:r>
    </w:p>
    <w:p>
      <w:pPr>
        <w:pStyle w:val="ListBullet"/>
      </w:pPr>
      <w:r>
        <w:t>Sponsor's Full Name: ____________________________</w:t>
      </w:r>
    </w:p>
    <w:p>
      <w:pPr>
        <w:pStyle w:val="ListBullet"/>
      </w:pPr>
      <w:r>
        <w:t>Sponsor's Date of Birth: _________________________</w:t>
      </w:r>
    </w:p>
    <w:p>
      <w:pPr>
        <w:pStyle w:val="ListBullet"/>
      </w:pPr>
      <w:r>
        <w:t>Sponsor's Address: _____________________________</w:t>
      </w:r>
    </w:p>
    <w:p>
      <w:pPr>
        <w:pStyle w:val="ListBullet"/>
      </w:pPr>
      <w:r>
        <w:t>U.S. Citizen or Lawful Permanent Resident: _______</w:t>
      </w:r>
    </w:p>
    <w:p>
      <w:pPr>
        <w:pStyle w:val="ListBullet"/>
      </w:pPr>
      <w:r>
        <w:t>Relationship to Beneficiary: ______________________</w:t>
      </w:r>
    </w:p>
    <w:p>
      <w:pPr>
        <w:pStyle w:val="Heading1"/>
      </w:pPr>
      <w:r>
        <w:t>Household Size (for Poverty Guidelines)</w:t>
      </w:r>
    </w:p>
    <w:p>
      <w:pPr>
        <w:pStyle w:val="ListBullet"/>
      </w:pPr>
      <w:r>
        <w:t>Sponsor</w:t>
      </w:r>
    </w:p>
    <w:p>
      <w:pPr>
        <w:pStyle w:val="ListBullet"/>
      </w:pPr>
      <w:r>
        <w:t>Spouse (if counted)</w:t>
      </w:r>
    </w:p>
    <w:p>
      <w:pPr>
        <w:pStyle w:val="ListBullet"/>
      </w:pPr>
      <w:r>
        <w:t>Children (if counted)</w:t>
      </w:r>
    </w:p>
    <w:p>
      <w:pPr>
        <w:pStyle w:val="ListBullet"/>
      </w:pPr>
      <w:r>
        <w:t>Other dependents or co-sponsors</w:t>
      </w:r>
    </w:p>
    <w:p>
      <w:pPr>
        <w:pStyle w:val="ListBullet"/>
      </w:pPr>
      <w:r>
        <w:t>Total Household Size: _________</w:t>
      </w:r>
    </w:p>
    <w:p>
      <w:pPr>
        <w:pStyle w:val="Heading1"/>
      </w:pPr>
      <w:r>
        <w:t>Income &amp; Employment</w:t>
      </w:r>
    </w:p>
    <w:p>
      <w:pPr>
        <w:pStyle w:val="ListBullet"/>
      </w:pPr>
      <w:r>
        <w:t>Current Employer: ________________________________</w:t>
      </w:r>
    </w:p>
    <w:p>
      <w:pPr>
        <w:pStyle w:val="ListBullet"/>
      </w:pPr>
      <w:r>
        <w:t>Annual Income: $________________</w:t>
      </w:r>
    </w:p>
    <w:p>
      <w:pPr>
        <w:pStyle w:val="ListBullet"/>
      </w:pPr>
      <w:r>
        <w:t>Filed Federal Tax Returns for Past 3 Years? (Y/N): __</w:t>
      </w:r>
    </w:p>
    <w:p>
      <w:pPr>
        <w:pStyle w:val="ListBullet"/>
      </w:pPr>
      <w:r>
        <w:t>Using Joint Sponsor? (Y/N): _______________________</w:t>
      </w:r>
    </w:p>
    <w:p>
      <w:pPr>
        <w:pStyle w:val="Heading1"/>
      </w:pPr>
      <w:r>
        <w:t>Required Supporting Documents</w:t>
      </w:r>
    </w:p>
    <w:p>
      <w:pPr>
        <w:pStyle w:val="ListBullet"/>
      </w:pPr>
      <w:r>
        <w:t>Most recent federal tax return (Form 1040)</w:t>
      </w:r>
    </w:p>
    <w:p>
      <w:pPr>
        <w:pStyle w:val="ListBullet"/>
      </w:pPr>
      <w:r>
        <w:t>W-2s or 1099s for the last year</w:t>
      </w:r>
    </w:p>
    <w:p>
      <w:pPr>
        <w:pStyle w:val="ListBullet"/>
      </w:pPr>
      <w:r>
        <w:t>Letter from employer verifying income</w:t>
      </w:r>
    </w:p>
    <w:p>
      <w:pPr>
        <w:pStyle w:val="ListBullet"/>
      </w:pPr>
      <w:r>
        <w:t>Proof of citizenship or lawful permanent resident status</w:t>
      </w:r>
    </w:p>
    <w:p>
      <w:pPr>
        <w:pStyle w:val="ListBullet"/>
      </w:pPr>
      <w:r>
        <w:t>Proof of current income (pay stubs)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