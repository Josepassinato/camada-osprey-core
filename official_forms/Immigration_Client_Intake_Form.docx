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Immigration Client Intake Form</w:t>
      </w:r>
    </w:p>
    <w:p>
      <w:pPr>
        <w:pStyle w:val="Heading1"/>
      </w:pPr>
      <w:r>
        <w:t>Client Information</w:t>
      </w:r>
    </w:p>
    <w:p>
      <w:pPr>
        <w:pStyle w:val="ListBullet"/>
      </w:pPr>
      <w:r>
        <w:t>Full Name: _____________________________</w:t>
      </w:r>
    </w:p>
    <w:p>
      <w:pPr>
        <w:pStyle w:val="ListBullet"/>
      </w:pPr>
      <w:r>
        <w:t>Date of Birth: ___________________________</w:t>
      </w:r>
    </w:p>
    <w:p>
      <w:pPr>
        <w:pStyle w:val="ListBullet"/>
      </w:pPr>
      <w:r>
        <w:t>Phone: _________________________________</w:t>
      </w:r>
    </w:p>
    <w:p>
      <w:pPr>
        <w:pStyle w:val="ListBullet"/>
      </w:pPr>
      <w:r>
        <w:t>Email: _________________________________</w:t>
      </w:r>
    </w:p>
    <w:p>
      <w:pPr>
        <w:pStyle w:val="ListBullet"/>
      </w:pPr>
      <w:r>
        <w:t>Country of Birth: _________________________</w:t>
      </w:r>
    </w:p>
    <w:p>
      <w:pPr>
        <w:pStyle w:val="ListBullet"/>
      </w:pPr>
      <w:r>
        <w:t>Country of Citizenship: ___________________</w:t>
      </w:r>
    </w:p>
    <w:p>
      <w:pPr>
        <w:pStyle w:val="Heading1"/>
      </w:pPr>
      <w:r>
        <w:t>Immigration History</w:t>
      </w:r>
    </w:p>
    <w:p>
      <w:pPr>
        <w:pStyle w:val="ListBullet"/>
      </w:pPr>
      <w:r>
        <w:t>Date of Last Entry into the U.S.: ____________________</w:t>
      </w:r>
    </w:p>
    <w:p>
      <w:pPr>
        <w:pStyle w:val="ListBullet"/>
      </w:pPr>
      <w:r>
        <w:t>Current Immigration Status: ______________________</w:t>
      </w:r>
    </w:p>
    <w:p>
      <w:pPr>
        <w:pStyle w:val="ListBullet"/>
      </w:pPr>
      <w:r>
        <w:t>Previous Visa Types or Petitions Filed: ______________</w:t>
      </w:r>
    </w:p>
    <w:p>
      <w:pPr>
        <w:pStyle w:val="ListBullet"/>
      </w:pPr>
      <w:r>
        <w:t>Has the client ever been in removal/deportation proceedings? (Yes/No)</w:t>
      </w:r>
    </w:p>
    <w:p>
      <w:pPr>
        <w:pStyle w:val="Heading1"/>
      </w:pPr>
      <w:r>
        <w:t>Family Information</w:t>
      </w:r>
    </w:p>
    <w:p>
      <w:pPr>
        <w:pStyle w:val="ListBullet"/>
      </w:pPr>
      <w:r>
        <w:t>Spouse’s Name (if applicable): ______________________</w:t>
      </w:r>
    </w:p>
    <w:p>
      <w:pPr>
        <w:pStyle w:val="ListBullet"/>
      </w:pPr>
      <w:r>
        <w:t>Children’s Names &amp; DOBs: _________________________</w:t>
      </w:r>
    </w:p>
    <w:p>
      <w:pPr>
        <w:pStyle w:val="ListBullet"/>
      </w:pPr>
      <w:r>
        <w:t>Other Family in the U.S. (Names and Relation): ________</w:t>
      </w:r>
    </w:p>
    <w:p>
      <w:pPr>
        <w:pStyle w:val="Heading1"/>
      </w:pPr>
      <w:r>
        <w:t>Employment &amp; Education</w:t>
      </w:r>
    </w:p>
    <w:p>
      <w:pPr>
        <w:pStyle w:val="ListBullet"/>
      </w:pPr>
      <w:r>
        <w:t>Current Employer: _________________________________</w:t>
      </w:r>
    </w:p>
    <w:p>
      <w:pPr>
        <w:pStyle w:val="ListBullet"/>
      </w:pPr>
      <w:r>
        <w:t>Work Authorization Document: _____________________</w:t>
      </w:r>
    </w:p>
    <w:p>
      <w:pPr>
        <w:pStyle w:val="ListBullet"/>
      </w:pPr>
      <w:r>
        <w:t>Highest Level of Education Completed: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