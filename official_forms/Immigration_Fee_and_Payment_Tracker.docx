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Fee &amp; Payment Tracker</w:t>
      </w:r>
    </w:p>
    <w:p>
      <w:r>
        <w:t>Use this tracker to manage USCIS filing fees, payment details, and any requests for fee waivers or refunds.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Form Type</w:t>
            </w:r>
          </w:p>
        </w:tc>
        <w:tc>
          <w:tcPr>
            <w:tcW w:type="dxa" w:w="1440"/>
          </w:tcPr>
          <w:p>
            <w:r>
              <w:t>Filing Fee Amount</w:t>
            </w:r>
          </w:p>
        </w:tc>
        <w:tc>
          <w:tcPr>
            <w:tcW w:type="dxa" w:w="1440"/>
          </w:tcPr>
          <w:p>
            <w:r>
              <w:t>Payment Method (Check/Card/MO)</w:t>
            </w:r>
          </w:p>
        </w:tc>
        <w:tc>
          <w:tcPr>
            <w:tcW w:type="dxa" w:w="1440"/>
          </w:tcPr>
          <w:p>
            <w:r>
              <w:t>Tracking or Check #</w:t>
            </w:r>
          </w:p>
        </w:tc>
        <w:tc>
          <w:tcPr>
            <w:tcW w:type="dxa" w:w="1440"/>
          </w:tcPr>
          <w:p>
            <w:r>
              <w:t>Fee Waiver Requested? (Y/N)</w:t>
            </w:r>
          </w:p>
        </w:tc>
        <w:tc>
          <w:tcPr>
            <w:tcW w:type="dxa" w:w="1440"/>
          </w:tcPr>
          <w:p>
            <w:r>
              <w:t>Notes (Refunds, Resubmits)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